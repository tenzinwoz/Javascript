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877D9" w14:textId="77777777" w:rsidR="00D14C43" w:rsidRDefault="00000000">
      <w:pPr>
        <w:pStyle w:val="Heading1"/>
      </w:pPr>
      <w:r>
        <w:t>Most Commonly Asked JavaScript Problem-Solving Questions</w:t>
      </w:r>
    </w:p>
    <w:p w14:paraId="1F3A83DF" w14:textId="77777777" w:rsidR="00D14C43" w:rsidRDefault="00000000">
      <w:pPr>
        <w:pStyle w:val="Heading2"/>
      </w:pPr>
      <w:r>
        <w:t>String Problems</w:t>
      </w:r>
    </w:p>
    <w:p w14:paraId="22E1B2CB" w14:textId="77777777" w:rsidR="00D14C43" w:rsidRPr="00681A48" w:rsidRDefault="00000000">
      <w:pPr>
        <w:pStyle w:val="ListBullet"/>
        <w:rPr>
          <w:highlight w:val="green"/>
        </w:rPr>
      </w:pPr>
      <w:r w:rsidRPr="00681A48">
        <w:rPr>
          <w:highlight w:val="green"/>
        </w:rPr>
        <w:t>Reverse a string.</w:t>
      </w:r>
    </w:p>
    <w:p w14:paraId="4794D2BD" w14:textId="77777777" w:rsidR="00D14C43" w:rsidRPr="00435466" w:rsidRDefault="00000000">
      <w:pPr>
        <w:pStyle w:val="ListBullet"/>
        <w:rPr>
          <w:highlight w:val="green"/>
        </w:rPr>
      </w:pPr>
      <w:r w:rsidRPr="00435466">
        <w:rPr>
          <w:highlight w:val="green"/>
        </w:rPr>
        <w:t>Check if a string is a palindrome.</w:t>
      </w:r>
    </w:p>
    <w:p w14:paraId="336570F5" w14:textId="77777777" w:rsidR="00D14C43" w:rsidRPr="00AE512A" w:rsidRDefault="00000000">
      <w:pPr>
        <w:pStyle w:val="ListBullet"/>
        <w:rPr>
          <w:highlight w:val="green"/>
        </w:rPr>
      </w:pPr>
      <w:r w:rsidRPr="00AE512A">
        <w:rPr>
          <w:highlight w:val="green"/>
        </w:rPr>
        <w:t>Count the occurrences of each character in a string.</w:t>
      </w:r>
    </w:p>
    <w:p w14:paraId="55AB27BE" w14:textId="77777777" w:rsidR="00D14C43" w:rsidRPr="00B36117" w:rsidRDefault="00000000">
      <w:pPr>
        <w:pStyle w:val="ListBullet"/>
        <w:rPr>
          <w:highlight w:val="green"/>
        </w:rPr>
      </w:pPr>
      <w:r w:rsidRPr="00B36117">
        <w:rPr>
          <w:highlight w:val="green"/>
        </w:rPr>
        <w:t>Find the first non-repeating character.</w:t>
      </w:r>
    </w:p>
    <w:p w14:paraId="22207B78" w14:textId="77777777" w:rsidR="00D14C43" w:rsidRPr="00D40DC8" w:rsidRDefault="00000000">
      <w:pPr>
        <w:pStyle w:val="ListBullet"/>
        <w:rPr>
          <w:highlight w:val="green"/>
        </w:rPr>
      </w:pPr>
      <w:r w:rsidRPr="00D40DC8">
        <w:rPr>
          <w:highlight w:val="green"/>
        </w:rPr>
        <w:t>Check if two strings are anagrams.</w:t>
      </w:r>
    </w:p>
    <w:p w14:paraId="532D5D18" w14:textId="77777777" w:rsidR="00D14C43" w:rsidRPr="00017CB9" w:rsidRDefault="00000000">
      <w:pPr>
        <w:pStyle w:val="ListBullet"/>
        <w:rPr>
          <w:highlight w:val="green"/>
        </w:rPr>
      </w:pPr>
      <w:r w:rsidRPr="00017CB9">
        <w:rPr>
          <w:highlight w:val="green"/>
        </w:rPr>
        <w:t>Longest substring without repeating characters.</w:t>
      </w:r>
    </w:p>
    <w:p w14:paraId="0E594BE5" w14:textId="77777777" w:rsidR="00D14C43" w:rsidRPr="00944F6D" w:rsidRDefault="00000000">
      <w:pPr>
        <w:pStyle w:val="ListBullet"/>
        <w:rPr>
          <w:highlight w:val="green"/>
        </w:rPr>
      </w:pPr>
      <w:r w:rsidRPr="00944F6D">
        <w:rPr>
          <w:highlight w:val="green"/>
        </w:rPr>
        <w:t>Find the longest common prefix among an array of strings.</w:t>
      </w:r>
    </w:p>
    <w:p w14:paraId="12C1526E" w14:textId="77777777" w:rsidR="00D14C43" w:rsidRDefault="00000000">
      <w:pPr>
        <w:pStyle w:val="Heading2"/>
      </w:pPr>
      <w:r>
        <w:t>Array Problems</w:t>
      </w:r>
    </w:p>
    <w:p w14:paraId="1D840F51" w14:textId="77777777" w:rsidR="00D14C43" w:rsidRPr="00EA4177" w:rsidRDefault="00000000">
      <w:pPr>
        <w:pStyle w:val="ListBullet"/>
        <w:rPr>
          <w:highlight w:val="green"/>
        </w:rPr>
      </w:pPr>
      <w:r w:rsidRPr="00EA4177">
        <w:rPr>
          <w:highlight w:val="green"/>
        </w:rPr>
        <w:t>Find the maximum and minimum in an array.</w:t>
      </w:r>
    </w:p>
    <w:p w14:paraId="6E4C6998" w14:textId="77777777" w:rsidR="00D14C43" w:rsidRPr="00EA4177" w:rsidRDefault="00000000">
      <w:pPr>
        <w:pStyle w:val="ListBullet"/>
        <w:rPr>
          <w:highlight w:val="green"/>
        </w:rPr>
      </w:pPr>
      <w:r w:rsidRPr="00EA4177">
        <w:rPr>
          <w:highlight w:val="green"/>
        </w:rPr>
        <w:t>Reverse an array in place.</w:t>
      </w:r>
    </w:p>
    <w:p w14:paraId="047BDDE4" w14:textId="77777777" w:rsidR="00D14C43" w:rsidRPr="00613740" w:rsidRDefault="00000000">
      <w:pPr>
        <w:pStyle w:val="ListBullet"/>
        <w:rPr>
          <w:highlight w:val="green"/>
        </w:rPr>
      </w:pPr>
      <w:r w:rsidRPr="00613740">
        <w:rPr>
          <w:highlight w:val="green"/>
        </w:rPr>
        <w:t>Remove duplicates from an array.</w:t>
      </w:r>
    </w:p>
    <w:p w14:paraId="1EFC1613" w14:textId="77777777" w:rsidR="00D14C43" w:rsidRPr="003447E8" w:rsidRDefault="00000000">
      <w:pPr>
        <w:pStyle w:val="ListBullet"/>
        <w:rPr>
          <w:highlight w:val="green"/>
        </w:rPr>
      </w:pPr>
      <w:r w:rsidRPr="003447E8">
        <w:rPr>
          <w:highlight w:val="green"/>
        </w:rPr>
        <w:t>Find the missing number in a sequence (1 to n).</w:t>
      </w:r>
    </w:p>
    <w:p w14:paraId="47E78AC1" w14:textId="77777777" w:rsidR="00D14C43" w:rsidRPr="002B2112" w:rsidRDefault="00000000">
      <w:pPr>
        <w:pStyle w:val="ListBullet"/>
        <w:rPr>
          <w:highlight w:val="green"/>
        </w:rPr>
      </w:pPr>
      <w:r w:rsidRPr="002B2112">
        <w:rPr>
          <w:highlight w:val="green"/>
        </w:rPr>
        <w:t>Find the intersection of two arrays.</w:t>
      </w:r>
    </w:p>
    <w:p w14:paraId="18C2DC44" w14:textId="77777777" w:rsidR="00D14C43" w:rsidRPr="002B2112" w:rsidRDefault="00000000">
      <w:pPr>
        <w:pStyle w:val="ListBullet"/>
        <w:rPr>
          <w:highlight w:val="green"/>
        </w:rPr>
      </w:pPr>
      <w:r w:rsidRPr="002B2112">
        <w:rPr>
          <w:highlight w:val="green"/>
        </w:rPr>
        <w:t>Rotate an array k steps.</w:t>
      </w:r>
    </w:p>
    <w:p w14:paraId="0688E17E" w14:textId="77777777" w:rsidR="00D14C43" w:rsidRPr="009D0835" w:rsidRDefault="00000000">
      <w:pPr>
        <w:pStyle w:val="ListBullet"/>
        <w:rPr>
          <w:highlight w:val="green"/>
        </w:rPr>
      </w:pPr>
      <w:r w:rsidRPr="009D0835">
        <w:rPr>
          <w:highlight w:val="green"/>
        </w:rPr>
        <w:t>Move all zeroes to the end.</w:t>
      </w:r>
    </w:p>
    <w:p w14:paraId="4C3F4882" w14:textId="77777777" w:rsidR="00D14C43" w:rsidRPr="000E3A57" w:rsidRDefault="00000000">
      <w:pPr>
        <w:pStyle w:val="ListBullet"/>
        <w:rPr>
          <w:highlight w:val="green"/>
        </w:rPr>
      </w:pPr>
      <w:r w:rsidRPr="000E3A57">
        <w:rPr>
          <w:highlight w:val="green"/>
        </w:rPr>
        <w:t>Find the majority element (appears more than n/2 times).</w:t>
      </w:r>
    </w:p>
    <w:p w14:paraId="32CD83BC" w14:textId="77777777" w:rsidR="00D14C43" w:rsidRPr="00284A89" w:rsidRDefault="00000000">
      <w:pPr>
        <w:pStyle w:val="ListBullet"/>
        <w:rPr>
          <w:highlight w:val="green"/>
        </w:rPr>
      </w:pPr>
      <w:r w:rsidRPr="00284A89">
        <w:rPr>
          <w:highlight w:val="green"/>
        </w:rPr>
        <w:t>Find two numbers that sum to a target (Two Sum).</w:t>
      </w:r>
    </w:p>
    <w:p w14:paraId="11439B57" w14:textId="77777777" w:rsidR="00D14C43" w:rsidRDefault="00000000">
      <w:pPr>
        <w:pStyle w:val="ListBullet"/>
      </w:pPr>
      <w:r>
        <w:t>Find three numbers that sum to a target (Three Sum).</w:t>
      </w:r>
    </w:p>
    <w:p w14:paraId="69AB1C7D" w14:textId="77777777" w:rsidR="00D14C43" w:rsidRPr="002E0038" w:rsidRDefault="00000000">
      <w:pPr>
        <w:pStyle w:val="ListBullet"/>
        <w:rPr>
          <w:highlight w:val="green"/>
        </w:rPr>
      </w:pPr>
      <w:r w:rsidRPr="002E0038">
        <w:rPr>
          <w:highlight w:val="green"/>
        </w:rPr>
        <w:t>Merge two sorted arrays.</w:t>
      </w:r>
    </w:p>
    <w:p w14:paraId="6470D6FA" w14:textId="77777777" w:rsidR="00D14C43" w:rsidRDefault="00000000">
      <w:pPr>
        <w:pStyle w:val="ListBullet"/>
      </w:pPr>
      <w:r>
        <w:t>Find the maximum subarray sum (Kadane’s algorithm).</w:t>
      </w:r>
    </w:p>
    <w:p w14:paraId="57F4206B" w14:textId="77777777" w:rsidR="00D14C43" w:rsidRDefault="00000000">
      <w:pPr>
        <w:pStyle w:val="Heading2"/>
      </w:pPr>
      <w:r>
        <w:t>Sorting &amp; Searching</w:t>
      </w:r>
    </w:p>
    <w:p w14:paraId="4B8C7C6A" w14:textId="77777777" w:rsidR="00D14C43" w:rsidRDefault="00000000">
      <w:pPr>
        <w:pStyle w:val="ListBullet"/>
      </w:pPr>
      <w:r>
        <w:t>Implement bubble sort, selection sort, insertion sort.</w:t>
      </w:r>
    </w:p>
    <w:p w14:paraId="678DDCA6" w14:textId="77777777" w:rsidR="00D14C43" w:rsidRDefault="00000000">
      <w:pPr>
        <w:pStyle w:val="ListBullet"/>
      </w:pPr>
      <w:r>
        <w:t>Implement quicksort or mergesort.</w:t>
      </w:r>
    </w:p>
    <w:p w14:paraId="4856CCF5" w14:textId="77777777" w:rsidR="00D14C43" w:rsidRDefault="00000000">
      <w:pPr>
        <w:pStyle w:val="ListBullet"/>
      </w:pPr>
      <w:r>
        <w:t>Binary search in a sorted array.</w:t>
      </w:r>
    </w:p>
    <w:p w14:paraId="4501A81F" w14:textId="77777777" w:rsidR="00D14C43" w:rsidRDefault="00000000">
      <w:pPr>
        <w:pStyle w:val="ListBullet"/>
      </w:pPr>
      <w:r>
        <w:t>Search in rotated sorted array.</w:t>
      </w:r>
    </w:p>
    <w:p w14:paraId="6B9B9449" w14:textId="77777777" w:rsidR="00D14C43" w:rsidRDefault="00000000">
      <w:pPr>
        <w:pStyle w:val="Heading2"/>
      </w:pPr>
      <w:r>
        <w:t>Number / Math Problems</w:t>
      </w:r>
    </w:p>
    <w:p w14:paraId="4A94AB5B" w14:textId="77777777" w:rsidR="00D14C43" w:rsidRDefault="00000000">
      <w:pPr>
        <w:pStyle w:val="ListBullet"/>
      </w:pPr>
      <w:r>
        <w:t>Check if a number is prime.</w:t>
      </w:r>
    </w:p>
    <w:p w14:paraId="447E9F0B" w14:textId="77777777" w:rsidR="00D14C43" w:rsidRDefault="00000000">
      <w:pPr>
        <w:pStyle w:val="ListBullet"/>
      </w:pPr>
      <w:r>
        <w:t>Generate Fibonacci numbers.</w:t>
      </w:r>
    </w:p>
    <w:p w14:paraId="48A852CB" w14:textId="77777777" w:rsidR="00D14C43" w:rsidRDefault="00000000">
      <w:pPr>
        <w:pStyle w:val="ListBullet"/>
      </w:pPr>
      <w:r>
        <w:t>Find factorial (iterative &amp; recursive).</w:t>
      </w:r>
    </w:p>
    <w:p w14:paraId="7C7D21DD" w14:textId="77777777" w:rsidR="00D14C43" w:rsidRDefault="00000000">
      <w:pPr>
        <w:pStyle w:val="ListBullet"/>
      </w:pPr>
      <w:r>
        <w:t>Check if a number is an Armstrong number.</w:t>
      </w:r>
    </w:p>
    <w:p w14:paraId="67891F9B" w14:textId="77777777" w:rsidR="00D14C43" w:rsidRDefault="00000000">
      <w:pPr>
        <w:pStyle w:val="ListBullet"/>
      </w:pPr>
      <w:r>
        <w:t>Find greatest common divisor (GCD) and least common multiple (LCM).</w:t>
      </w:r>
    </w:p>
    <w:p w14:paraId="128E74F9" w14:textId="77777777" w:rsidR="00D14C43" w:rsidRDefault="00000000">
      <w:pPr>
        <w:pStyle w:val="Heading2"/>
      </w:pPr>
      <w:r>
        <w:t>Object / Map Problems</w:t>
      </w:r>
    </w:p>
    <w:p w14:paraId="7E2A2B00" w14:textId="77777777" w:rsidR="00D14C43" w:rsidRPr="003F0DB8" w:rsidRDefault="00000000">
      <w:pPr>
        <w:pStyle w:val="ListBullet"/>
        <w:rPr>
          <w:highlight w:val="green"/>
        </w:rPr>
      </w:pPr>
      <w:r w:rsidRPr="003F0DB8">
        <w:rPr>
          <w:highlight w:val="green"/>
        </w:rPr>
        <w:t>Group objects by a property (e.g., group people by age).</w:t>
      </w:r>
    </w:p>
    <w:p w14:paraId="32C0A832" w14:textId="77777777" w:rsidR="00D14C43" w:rsidRPr="0039410F" w:rsidRDefault="00000000">
      <w:pPr>
        <w:pStyle w:val="ListBullet"/>
        <w:rPr>
          <w:highlight w:val="green"/>
        </w:rPr>
      </w:pPr>
      <w:r w:rsidRPr="0039410F">
        <w:rPr>
          <w:highlight w:val="green"/>
        </w:rPr>
        <w:t>Deep clone an object.</w:t>
      </w:r>
    </w:p>
    <w:p w14:paraId="2401501F" w14:textId="77777777" w:rsidR="00D14C43" w:rsidRPr="00416ACB" w:rsidRDefault="00000000">
      <w:pPr>
        <w:pStyle w:val="ListBullet"/>
        <w:rPr>
          <w:highlight w:val="green"/>
        </w:rPr>
      </w:pPr>
      <w:r w:rsidRPr="00416ACB">
        <w:rPr>
          <w:highlight w:val="green"/>
        </w:rPr>
        <w:lastRenderedPageBreak/>
        <w:t>Flatten a nested object.</w:t>
      </w:r>
    </w:p>
    <w:p w14:paraId="616B7373" w14:textId="77777777" w:rsidR="00D14C43" w:rsidRPr="00D823B4" w:rsidRDefault="00000000">
      <w:pPr>
        <w:pStyle w:val="ListBullet"/>
        <w:rPr>
          <w:highlight w:val="green"/>
        </w:rPr>
      </w:pPr>
      <w:r w:rsidRPr="00D823B4">
        <w:rPr>
          <w:highlight w:val="green"/>
        </w:rPr>
        <w:t>Convert an object to an array of key-value pairs (and vice versa).</w:t>
      </w:r>
    </w:p>
    <w:p w14:paraId="7238F9D6" w14:textId="77777777" w:rsidR="00D14C43" w:rsidRDefault="00000000">
      <w:pPr>
        <w:pStyle w:val="Heading2"/>
      </w:pPr>
      <w:r>
        <w:t>Recursion &amp; Advanced</w:t>
      </w:r>
    </w:p>
    <w:p w14:paraId="0ED578A3" w14:textId="77777777" w:rsidR="00D14C43" w:rsidRPr="003F4D2C" w:rsidRDefault="00000000">
      <w:pPr>
        <w:pStyle w:val="ListBullet"/>
        <w:rPr>
          <w:highlight w:val="green"/>
        </w:rPr>
      </w:pPr>
      <w:r w:rsidRPr="003F4D2C">
        <w:rPr>
          <w:highlight w:val="green"/>
        </w:rPr>
        <w:t>Flatten a nested array.</w:t>
      </w:r>
    </w:p>
    <w:p w14:paraId="2E81BC4A" w14:textId="77777777" w:rsidR="00D14C43" w:rsidRPr="0046692E" w:rsidRDefault="00000000">
      <w:pPr>
        <w:pStyle w:val="ListBullet"/>
        <w:rPr>
          <w:highlight w:val="green"/>
        </w:rPr>
      </w:pPr>
      <w:r w:rsidRPr="0046692E">
        <w:rPr>
          <w:highlight w:val="green"/>
        </w:rPr>
        <w:t>Implement a debounce function.</w:t>
      </w:r>
    </w:p>
    <w:p w14:paraId="422129C4" w14:textId="77777777" w:rsidR="00D14C43" w:rsidRPr="007C3DD0" w:rsidRDefault="00000000">
      <w:pPr>
        <w:pStyle w:val="ListBullet"/>
      </w:pPr>
      <w:r w:rsidRPr="007C3DD0">
        <w:t>Implement a throttle function.</w:t>
      </w:r>
    </w:p>
    <w:p w14:paraId="0D4C179A" w14:textId="77777777" w:rsidR="00D14C43" w:rsidRPr="007C3DD0" w:rsidRDefault="00000000">
      <w:pPr>
        <w:pStyle w:val="ListBullet"/>
        <w:rPr>
          <w:highlight w:val="green"/>
        </w:rPr>
      </w:pPr>
      <w:r w:rsidRPr="007C3DD0">
        <w:rPr>
          <w:highlight w:val="green"/>
        </w:rPr>
        <w:t>Implement memoization.</w:t>
      </w:r>
    </w:p>
    <w:p w14:paraId="3B3228CA" w14:textId="77777777" w:rsidR="00D14C43" w:rsidRPr="00BE2AA2" w:rsidRDefault="00000000">
      <w:pPr>
        <w:pStyle w:val="ListBullet"/>
        <w:rPr>
          <w:highlight w:val="green"/>
        </w:rPr>
      </w:pPr>
      <w:r w:rsidRPr="00BE2AA2">
        <w:rPr>
          <w:highlight w:val="green"/>
        </w:rPr>
        <w:t>Implement a simple promise.</w:t>
      </w:r>
    </w:p>
    <w:p w14:paraId="0E53AFEB" w14:textId="77777777" w:rsidR="00D14C43" w:rsidRPr="00A14367" w:rsidRDefault="00000000">
      <w:pPr>
        <w:pStyle w:val="ListBullet"/>
        <w:rPr>
          <w:highlight w:val="green"/>
        </w:rPr>
      </w:pPr>
      <w:r w:rsidRPr="00A14367">
        <w:rPr>
          <w:highlight w:val="green"/>
        </w:rPr>
        <w:t>Implement a currying function.</w:t>
      </w:r>
    </w:p>
    <w:p w14:paraId="3B907861" w14:textId="77777777" w:rsidR="00D14C43" w:rsidRDefault="00000000">
      <w:pPr>
        <w:pStyle w:val="ListBullet"/>
      </w:pPr>
      <w:r>
        <w:t>Implement bind, call, apply.</w:t>
      </w:r>
    </w:p>
    <w:p w14:paraId="3066E8F2" w14:textId="77777777" w:rsidR="00D14C43" w:rsidRDefault="00000000">
      <w:pPr>
        <w:pStyle w:val="Heading2"/>
      </w:pPr>
      <w:r>
        <w:t>Data Structures</w:t>
      </w:r>
    </w:p>
    <w:p w14:paraId="77035F3B" w14:textId="77777777" w:rsidR="00D14C43" w:rsidRDefault="00000000">
      <w:pPr>
        <w:pStyle w:val="ListBullet"/>
      </w:pPr>
      <w:r>
        <w:t>Implement a stack using arrays.</w:t>
      </w:r>
    </w:p>
    <w:p w14:paraId="57695A09" w14:textId="77777777" w:rsidR="00D14C43" w:rsidRDefault="00000000">
      <w:pPr>
        <w:pStyle w:val="ListBullet"/>
      </w:pPr>
      <w:r>
        <w:t>Implement a queue using arrays.</w:t>
      </w:r>
    </w:p>
    <w:p w14:paraId="7FAFF1FE" w14:textId="77777777" w:rsidR="00D14C43" w:rsidRDefault="00000000">
      <w:pPr>
        <w:pStyle w:val="ListBullet"/>
      </w:pPr>
      <w:r>
        <w:t>Implement a linked list.</w:t>
      </w:r>
    </w:p>
    <w:p w14:paraId="1BE39E9A" w14:textId="77777777" w:rsidR="00D14C43" w:rsidRDefault="00000000">
      <w:pPr>
        <w:pStyle w:val="ListBullet"/>
      </w:pPr>
      <w:r>
        <w:t>Find the middle of a linked list.</w:t>
      </w:r>
    </w:p>
    <w:p w14:paraId="0648410E" w14:textId="77777777" w:rsidR="00D14C43" w:rsidRDefault="00000000">
      <w:pPr>
        <w:pStyle w:val="ListBullet"/>
      </w:pPr>
      <w:r>
        <w:t>Reverse a linked list.</w:t>
      </w:r>
    </w:p>
    <w:p w14:paraId="1CF47806" w14:textId="77777777" w:rsidR="00D14C43" w:rsidRDefault="00000000">
      <w:pPr>
        <w:pStyle w:val="ListBullet"/>
      </w:pPr>
      <w:r>
        <w:t>Detect a cycle in a linked list.</w:t>
      </w:r>
    </w:p>
    <w:p w14:paraId="69AD5206" w14:textId="77777777" w:rsidR="00D14C43" w:rsidRDefault="00000000">
      <w:pPr>
        <w:pStyle w:val="ListBullet"/>
      </w:pPr>
      <w:r>
        <w:t>Validate parentheses using a stack.</w:t>
      </w:r>
    </w:p>
    <w:p w14:paraId="393093D6" w14:textId="77777777" w:rsidR="00D14C43" w:rsidRDefault="00000000">
      <w:pPr>
        <w:pStyle w:val="ListBullet"/>
      </w:pPr>
      <w:r>
        <w:t>Implement BFS (breadth-first search).</w:t>
      </w:r>
    </w:p>
    <w:p w14:paraId="17A4428D" w14:textId="77777777" w:rsidR="00D14C43" w:rsidRDefault="00000000">
      <w:pPr>
        <w:pStyle w:val="ListBullet"/>
      </w:pPr>
      <w:r>
        <w:t>Implement DFS (depth-first search).</w:t>
      </w:r>
    </w:p>
    <w:p w14:paraId="1399CB7B" w14:textId="77777777" w:rsidR="00D14C43" w:rsidRDefault="00000000">
      <w:pPr>
        <w:pStyle w:val="Heading2"/>
      </w:pPr>
      <w:r>
        <w:t>DOM / Browser-Specific</w:t>
      </w:r>
    </w:p>
    <w:p w14:paraId="0E1FE043" w14:textId="77777777" w:rsidR="00D14C43" w:rsidRDefault="00000000">
      <w:pPr>
        <w:pStyle w:val="ListBullet"/>
      </w:pPr>
      <w:r>
        <w:t>Traverse the DOM tree.</w:t>
      </w:r>
    </w:p>
    <w:p w14:paraId="77EB351D" w14:textId="77777777" w:rsidR="00D14C43" w:rsidRDefault="00000000">
      <w:pPr>
        <w:pStyle w:val="ListBullet"/>
      </w:pPr>
      <w:r>
        <w:t>Implement event delegation.</w:t>
      </w:r>
    </w:p>
    <w:sectPr w:rsidR="00D14C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550BC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877928">
    <w:abstractNumId w:val="8"/>
  </w:num>
  <w:num w:numId="2" w16cid:durableId="1571498141">
    <w:abstractNumId w:val="6"/>
  </w:num>
  <w:num w:numId="3" w16cid:durableId="230044092">
    <w:abstractNumId w:val="5"/>
  </w:num>
  <w:num w:numId="4" w16cid:durableId="1096246644">
    <w:abstractNumId w:val="4"/>
  </w:num>
  <w:num w:numId="5" w16cid:durableId="1256356125">
    <w:abstractNumId w:val="7"/>
  </w:num>
  <w:num w:numId="6" w16cid:durableId="1599678565">
    <w:abstractNumId w:val="3"/>
  </w:num>
  <w:num w:numId="7" w16cid:durableId="1525830046">
    <w:abstractNumId w:val="2"/>
  </w:num>
  <w:num w:numId="8" w16cid:durableId="169761061">
    <w:abstractNumId w:val="1"/>
  </w:num>
  <w:num w:numId="9" w16cid:durableId="916985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CB9"/>
    <w:rsid w:val="00034616"/>
    <w:rsid w:val="0006063C"/>
    <w:rsid w:val="000C6435"/>
    <w:rsid w:val="000C7E8C"/>
    <w:rsid w:val="000E3A57"/>
    <w:rsid w:val="0015074B"/>
    <w:rsid w:val="00233A1C"/>
    <w:rsid w:val="00284A89"/>
    <w:rsid w:val="0029639D"/>
    <w:rsid w:val="002B2112"/>
    <w:rsid w:val="002E0038"/>
    <w:rsid w:val="00326F90"/>
    <w:rsid w:val="003447E8"/>
    <w:rsid w:val="0039410F"/>
    <w:rsid w:val="003F0DB8"/>
    <w:rsid w:val="003F4D2C"/>
    <w:rsid w:val="00416ACB"/>
    <w:rsid w:val="00435466"/>
    <w:rsid w:val="0046692E"/>
    <w:rsid w:val="00486310"/>
    <w:rsid w:val="00504697"/>
    <w:rsid w:val="005063FE"/>
    <w:rsid w:val="00613740"/>
    <w:rsid w:val="00681A48"/>
    <w:rsid w:val="007C3DD0"/>
    <w:rsid w:val="007E7873"/>
    <w:rsid w:val="00944F6D"/>
    <w:rsid w:val="009D0835"/>
    <w:rsid w:val="00A07D11"/>
    <w:rsid w:val="00A14367"/>
    <w:rsid w:val="00AA1D8D"/>
    <w:rsid w:val="00AB4CF7"/>
    <w:rsid w:val="00AE512A"/>
    <w:rsid w:val="00B36117"/>
    <w:rsid w:val="00B47730"/>
    <w:rsid w:val="00BE2AA2"/>
    <w:rsid w:val="00CB0664"/>
    <w:rsid w:val="00D14C43"/>
    <w:rsid w:val="00D40DC8"/>
    <w:rsid w:val="00D823B4"/>
    <w:rsid w:val="00EA41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92CAF9"/>
  <w14:defaultImageDpi w14:val="300"/>
  <w15:docId w15:val="{A58710FA-3910-884C-929F-B33B0FA10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Tenzin Woeser</cp:lastModifiedBy>
  <cp:revision>8</cp:revision>
  <dcterms:created xsi:type="dcterms:W3CDTF">2013-12-23T23:15:00Z</dcterms:created>
  <dcterms:modified xsi:type="dcterms:W3CDTF">2025-10-30T00:55:00Z</dcterms:modified>
  <cp:category/>
</cp:coreProperties>
</file>